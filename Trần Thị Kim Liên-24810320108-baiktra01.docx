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I. PHẦN LÝ THUYẾT &amp; CÂU HỎI NGẮN</w:t>
      </w:r>
    </w:p>
    <w:p>
      <w:r>
        <w:rPr>
          <w:b/>
          <w:sz w:val="26"/>
        </w:rPr>
        <w:t>Câu 1: Sự khác nhau giữa Value Types và Reference Types (Stack vs Heap)</w:t>
      </w:r>
    </w:p>
    <w:p>
      <w:pPr>
        <w:spacing w:after="80"/>
      </w:pPr>
      <w:r>
        <w:t>Value Types (Kiểu giá trị):</w:t>
      </w:r>
    </w:p>
    <w:p>
      <w:pPr>
        <w:spacing w:after="80"/>
      </w:pPr>
      <w:r>
        <w:t>- Lưu trực tiếp dữ liệu mà biến đang chứa. Với biến cục bộ, dữ liệu thường nằm trên Stack.</w:t>
      </w:r>
    </w:p>
    <w:p>
      <w:pPr>
        <w:spacing w:after="80"/>
      </w:pPr>
      <w:r>
        <w:t>- Một số kiểu tiêu biểu: int, float, bool, char, struct, enum.</w:t>
      </w:r>
    </w:p>
    <w:p>
      <w:pPr>
        <w:spacing w:after="80"/>
      </w:pPr>
      <w:r>
        <w:t>- Khi gán b = a, giá trị của a được sao chép sang b. Hai biến hoạt động độc lập.</w:t>
      </w:r>
    </w:p>
    <w:p>
      <w:pPr>
        <w:spacing w:after="80"/>
      </w:pPr>
      <w:r/>
    </w:p>
    <w:p>
      <w:pPr>
        <w:spacing w:after="80"/>
      </w:pPr>
      <w:r>
        <w:t>Reference Types (Kiểu tham chiếu):</w:t>
      </w:r>
    </w:p>
    <w:p>
      <w:pPr>
        <w:spacing w:after="80"/>
      </w:pPr>
      <w:r>
        <w:t>- Biến không chứa trực tiếp dữ liệu mà giữ tham chiếu đến đối tượng trên Heap.</w:t>
      </w:r>
    </w:p>
    <w:p>
      <w:pPr>
        <w:spacing w:after="80"/>
      </w:pPr>
      <w:r>
        <w:t>- Ví dụ: class, string, array, delegate.</w:t>
      </w:r>
    </w:p>
    <w:p>
      <w:pPr>
        <w:spacing w:after="80"/>
      </w:pPr>
      <w:r>
        <w:t>- Khi gán b = a, hai biến cùng tham chiếu đến một đối tượng, nên thay đổi đối tượng thông qua một biến có thể ảnh hưởng đến biến còn lại.</w:t>
      </w:r>
    </w:p>
    <w:p>
      <w:pPr>
        <w:spacing w:after="80"/>
      </w:pPr>
      <w:r/>
    </w:p>
    <w:p>
      <w:pPr>
        <w:spacing w:after="80"/>
      </w:pPr>
      <w:r>
        <w:t>Tóm lại: Value Type sao chép giá trị, còn Reference Type sao chép tham chiếu.</w:t>
      </w:r>
    </w:p>
    <w:p>
      <w:r>
        <w:rPr>
          <w:b/>
          <w:sz w:val="26"/>
        </w:rPr>
        <w:t>Câu 2: Init-only Properties (init) trong C# 9/10 khác gì set thông thường?</w:t>
      </w:r>
    </w:p>
    <w:p>
      <w:pPr>
        <w:spacing w:after="80"/>
      </w:pPr>
      <w:r>
        <w:t>set và init đều dùng để thiết lập giá trị cho Property nhưng có thời điểm sử dụng khác nhau:</w:t>
      </w:r>
    </w:p>
    <w:p>
      <w:pPr>
        <w:spacing w:after="80"/>
      </w:pPr>
      <w:r/>
    </w:p>
    <w:p>
      <w:pPr>
        <w:spacing w:after="80"/>
      </w:pPr>
      <w:r>
        <w:t>- set: Có thể gán giá trị lúc tạo đối tượng và thay đổi lại sau đó.</w:t>
      </w:r>
    </w:p>
    <w:p>
      <w:pPr>
        <w:spacing w:after="80"/>
      </w:pPr>
      <w:r>
        <w:t>- init: Chỉ được phép thiết lập giá trị trong giai đoạn khởi tạo đối tượng. Sau khi tạo xong thì không thể gán lại.</w:t>
      </w:r>
    </w:p>
    <w:p>
      <w:pPr>
        <w:spacing w:after="80"/>
      </w:pPr>
      <w:r/>
    </w:p>
    <w:p>
      <w:pPr>
        <w:spacing w:after="80"/>
      </w:pPr>
      <w:r>
        <w:t>Trường hợp sử dụng thực tế:</w:t>
      </w:r>
    </w:p>
    <w:p>
      <w:pPr>
        <w:spacing w:after="80"/>
      </w:pPr>
      <w:r>
        <w:t>Dùng init cho những dữ liệu cần giữ nguyên sau khi tạo, chẳng hạn mã người dùng, mã đơn hàng hoặc thông tin cấu hình.</w:t>
      </w:r>
    </w:p>
    <w:p>
      <w:pPr>
        <w:spacing w:after="80"/>
      </w:pPr>
      <w:r/>
    </w:p>
    <w:p>
      <w:pPr>
        <w:spacing w:after="80"/>
      </w:pPr>
      <w:r>
        <w:t>Ví dụ:</w:t>
      </w:r>
    </w:p>
    <w:p>
      <w:pPr>
        <w:spacing w:after="80"/>
      </w:pPr>
      <w:r>
        <w:t>class Product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  public string Code { get; init; }</w:t>
      </w:r>
    </w:p>
    <w:p>
      <w:pPr>
        <w:spacing w:after="80"/>
      </w:pPr>
      <w:r>
        <w:t xml:space="preserve">    public string Name { get; set; }</w:t>
      </w:r>
    </w:p>
    <w:p>
      <w:pPr>
        <w:spacing w:after="80"/>
      </w:pPr>
      <w:r>
        <w:t>}</w:t>
      </w:r>
    </w:p>
    <w:p>
      <w:pPr>
        <w:spacing w:after="80"/>
      </w:pPr>
      <w:r/>
    </w:p>
    <w:p>
      <w:pPr>
        <w:spacing w:after="80"/>
      </w:pPr>
      <w:r>
        <w:t>Sau khi khởi tạo, Code không thể thay đổi nhưng Name vẫn có thể cập nhật.</w:t>
      </w:r>
    </w:p>
    <w:p>
      <w:r>
        <w:rPr>
          <w:b/>
          <w:sz w:val="26"/>
        </w:rPr>
        <w:t>Câu 3: Phân biệt virtual ở lớp cha và override ở lớp con trong Đa hình</w:t>
      </w:r>
    </w:p>
    <w:p>
      <w:pPr>
        <w:spacing w:after="80"/>
      </w:pPr>
      <w:r>
        <w:t>- virtual: Được khai báo trong lớp cha, cho phép phương thức đó được lớp con định nghĩa lại.</w:t>
      </w:r>
    </w:p>
    <w:p>
      <w:pPr>
        <w:spacing w:after="80"/>
      </w:pPr>
      <w:r>
        <w:t>- override: Được sử dụng trong lớp con để viết lại cách hoạt động của phương thức virtual từ lớp cha.</w:t>
      </w:r>
    </w:p>
    <w:p>
      <w:pPr>
        <w:spacing w:after="80"/>
      </w:pPr>
      <w:r/>
    </w:p>
    <w:p>
      <w:pPr>
        <w:spacing w:after="80"/>
      </w:pPr>
      <w:r>
        <w:t>Ví dụ:</w:t>
      </w:r>
    </w:p>
    <w:p>
      <w:pPr>
        <w:spacing w:after="80"/>
      </w:pPr>
      <w:r>
        <w:t>class Animal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  public virtual void Speak()</w:t>
      </w:r>
    </w:p>
    <w:p>
      <w:pPr>
        <w:spacing w:after="80"/>
      </w:pPr>
      <w:r>
        <w:t xml:space="preserve">    {</w:t>
      </w:r>
    </w:p>
    <w:p>
      <w:pPr>
        <w:spacing w:after="80"/>
      </w:pPr>
      <w:r>
        <w:t xml:space="preserve">        Console.WriteLine("Âm thanh động vật");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>}</w:t>
      </w:r>
    </w:p>
    <w:p>
      <w:pPr>
        <w:spacing w:after="80"/>
      </w:pPr>
      <w:r/>
    </w:p>
    <w:p>
      <w:pPr>
        <w:spacing w:after="80"/>
      </w:pPr>
      <w:r>
        <w:t>class Cat : Animal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  public override void Speak()</w:t>
      </w:r>
    </w:p>
    <w:p>
      <w:pPr>
        <w:spacing w:after="80"/>
      </w:pPr>
      <w:r>
        <w:t xml:space="preserve">    {</w:t>
      </w:r>
    </w:p>
    <w:p>
      <w:pPr>
        <w:spacing w:after="80"/>
      </w:pPr>
      <w:r>
        <w:t xml:space="preserve">        Console.WriteLine("Meo meo");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>}</w:t>
      </w:r>
    </w:p>
    <w:p>
      <w:pPr>
        <w:spacing w:after="80"/>
      </w:pPr>
      <w:r/>
    </w:p>
    <w:p>
      <w:pPr>
        <w:spacing w:after="80"/>
      </w:pPr>
      <w:r>
        <w:t>Khi:</w:t>
      </w:r>
    </w:p>
    <w:p>
      <w:pPr>
        <w:spacing w:after="80"/>
      </w:pPr>
      <w:r>
        <w:t>Animal a = new Cat();</w:t>
      </w:r>
    </w:p>
    <w:p>
      <w:pPr>
        <w:spacing w:after="80"/>
      </w:pPr>
      <w:r>
        <w:t>a.Speak();</w:t>
      </w:r>
    </w:p>
    <w:p>
      <w:pPr>
        <w:spacing w:after="80"/>
      </w:pPr>
      <w:r/>
    </w:p>
    <w:p>
      <w:pPr>
        <w:spacing w:after="80"/>
      </w:pPr>
      <w:r>
        <w:t>Kết quả là “Meo meo”.</w:t>
      </w:r>
    </w:p>
    <w:p>
      <w:pPr>
        <w:spacing w:after="80"/>
      </w:pPr>
      <w:r/>
    </w:p>
    <w:p>
      <w:pPr>
        <w:spacing w:after="80"/>
      </w:pPr>
      <w:r>
        <w:t>Điều này thể hiện đa hình: cùng một lời gọi phương thức nhưng kết quả phụ thuộc vào đối tượng thực tế.</w:t>
      </w:r>
    </w:p>
    <w:p>
      <w:r>
        <w:rPr>
          <w:b/>
          <w:sz w:val="26"/>
        </w:rPr>
        <w:t>Câu 4: Tại sao thành phần static không thể truy xuất qua object instance (new)?</w:t>
      </w:r>
    </w:p>
    <w:p>
      <w:pPr>
        <w:spacing w:after="80"/>
      </w:pPr>
      <w:r>
        <w:t>static là thành phần gắn với lớp (Class) chứ không gắn với từng đối tượng được tạo bằng new.</w:t>
      </w:r>
    </w:p>
    <w:p>
      <w:pPr>
        <w:spacing w:after="80"/>
      </w:pPr>
      <w:r/>
    </w:p>
    <w:p>
      <w:pPr>
        <w:spacing w:after="80"/>
      </w:pPr>
      <w:r>
        <w:t>Ví dụ:</w:t>
      </w:r>
    </w:p>
    <w:p>
      <w:pPr>
        <w:spacing w:after="80"/>
      </w:pPr>
      <w:r>
        <w:t>class Student</w:t>
      </w:r>
    </w:p>
    <w:p>
      <w:pPr>
        <w:spacing w:after="80"/>
      </w:pPr>
      <w:r>
        <w:t>{</w:t>
      </w:r>
    </w:p>
    <w:p>
      <w:pPr>
        <w:spacing w:after="80"/>
      </w:pPr>
      <w:r>
        <w:t xml:space="preserve">    public static int Count = 0;</w:t>
      </w:r>
    </w:p>
    <w:p>
      <w:pPr>
        <w:spacing w:after="80"/>
      </w:pPr>
      <w:r>
        <w:t>}</w:t>
      </w:r>
    </w:p>
    <w:p>
      <w:pPr>
        <w:spacing w:after="80"/>
      </w:pPr>
      <w:r/>
    </w:p>
    <w:p>
      <w:pPr>
        <w:spacing w:after="80"/>
      </w:pPr>
      <w:r>
        <w:t>Truy cập đúng:</w:t>
      </w:r>
    </w:p>
    <w:p>
      <w:pPr>
        <w:spacing w:after="80"/>
      </w:pPr>
      <w:r>
        <w:t>Student.Count++;</w:t>
      </w:r>
    </w:p>
    <w:p>
      <w:pPr>
        <w:spacing w:after="80"/>
      </w:pPr>
      <w:r/>
    </w:p>
    <w:p>
      <w:pPr>
        <w:spacing w:after="80"/>
      </w:pPr>
      <w:r>
        <w:t>Không truy cập theo:</w:t>
      </w:r>
    </w:p>
    <w:p>
      <w:pPr>
        <w:spacing w:after="80"/>
      </w:pPr>
      <w:r>
        <w:t>Student s = new Student();</w:t>
      </w:r>
    </w:p>
    <w:p>
      <w:pPr>
        <w:spacing w:after="80"/>
      </w:pPr>
      <w:r>
        <w:t>s.Count++; // Không hợp lệ</w:t>
      </w:r>
    </w:p>
    <w:p>
      <w:pPr>
        <w:spacing w:after="80"/>
      </w:pPr>
      <w:r/>
    </w:p>
    <w:p>
      <w:pPr>
        <w:spacing w:after="80"/>
      </w:pPr>
      <w:r>
        <w:t>Lý do:</w:t>
      </w:r>
    </w:p>
    <w:p>
      <w:pPr>
        <w:spacing w:after="80"/>
      </w:pPr>
      <w:r>
        <w:t>Khi tạo nhiều object bằng new, mỗi object có trạng thái riêng. Trong khi đó, thành phần static chỉ có một bản dùng chung cho toàn bộ lớp.</w:t>
      </w:r>
    </w:p>
    <w:p>
      <w:pPr>
        <w:spacing w:after="80"/>
      </w:pPr>
      <w:r/>
    </w:p>
    <w:p>
      <w:pPr>
        <w:spacing w:after="80"/>
      </w:pPr>
      <w:r>
        <w:t>Vì vậy, static phải được gọi thông qua tên lớp:</w:t>
      </w:r>
    </w:p>
    <w:p>
      <w:pPr>
        <w:spacing w:after="80"/>
      </w:pPr>
      <w:r/>
    </w:p>
    <w:p>
      <w:pPr>
        <w:spacing w:after="80"/>
      </w:pPr>
      <w:r>
        <w:t>TênLớp.TênThànhPhần.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